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A1A2E"/>
          <w:sz w:val="40"/>
        </w:rPr>
        <w:t>어린이 참여형 안전교육 뮤지컬 「위험을 막아라, 탐정단!」 도입 제안서</w:t>
      </w:r>
    </w:p>
    <w:p>
      <w:pPr>
        <w:pStyle w:val="Quote"/>
        <w:ind w:left="432"/>
      </w:pPr>
      <w:r>
        <w:rPr>
          <w:i/>
        </w:rPr>
        <w:t>제안일: 2026년 3월 9일</w:t>
      </w:r>
    </w:p>
    <w:p>
      <w:pPr>
        <w:pStyle w:val="Quote"/>
        <w:ind w:left="432"/>
      </w:pPr>
      <w:r>
        <w:rPr>
          <w:i/>
        </w:rPr>
        <w:t>제안 기관: 극단 (전속 배우 홍길동·김영희)</w:t>
      </w:r>
    </w:p>
    <w:p>
      <w:pPr>
        <w:pStyle w:val="Quote"/>
        <w:ind w:left="432"/>
      </w:pPr>
      <w:r>
        <w:rPr>
          <w:i/>
        </w:rPr>
        <w:t>대상: 학교·교육청 안전담당교사</w:t>
      </w:r>
    </w:p>
    <w:p>
      <w:pPr>
        <w:jc w:val="center"/>
      </w:pPr>
      <w:r>
        <w:rPr>
          <w:color w:val="CCCCCC"/>
          <w:sz w:val="18"/>
        </w:rPr>
        <w:t>────────────────────────────────────────</w:t>
      </w:r>
    </w:p>
    <w:p>
      <w:pPr>
        <w:pStyle w:val="Heading2"/>
      </w:pPr>
      <w:r>
        <w:rPr>
          <w:b/>
          <w:color w:val="16213E"/>
          <w:sz w:val="30"/>
        </w:rPr>
        <w:t>1. 공연 소개</w:t>
      </w:r>
    </w:p>
    <w:p>
      <w:pPr>
        <w:pStyle w:val="Heading3"/>
      </w:pPr>
      <w:r>
        <w:rPr>
          <w:b/>
          <w:color w:val="0F3C78"/>
          <w:sz w:val="26"/>
        </w:rPr>
        <w:t>한눈에 보는 공연 정보</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Pr>
                <w:b/>
              </w:rPr>
              <w:t>항목</w:t>
            </w:r>
          </w:p>
        </w:tc>
        <w:tc>
          <w:tcPr>
            <w:tcW w:type="dxa" w:w="4320"/>
            <w:shd w:val="clear" w:color="auto" w:fill="E8F0FE"/>
          </w:tcPr>
          <w:p>
            <w:r>
              <w:rPr>
                <w:b/>
              </w:rPr>
              <w:t>내용</w:t>
            </w:r>
          </w:p>
        </w:tc>
      </w:tr>
      <w:tr>
        <w:tc>
          <w:tcPr>
            <w:tcW w:type="dxa" w:w="4320"/>
          </w:tcPr>
          <w:p>
            <w:r>
              <w:t>공연명</w:t>
            </w:r>
          </w:p>
        </w:tc>
        <w:tc>
          <w:tcPr>
            <w:tcW w:type="dxa" w:w="4320"/>
          </w:tcPr>
          <w:p>
            <w:r>
              <w:t>「위험을 막아라, 탐정단!」</w:t>
            </w:r>
          </w:p>
        </w:tc>
      </w:tr>
      <w:tr>
        <w:tc>
          <w:tcPr>
            <w:tcW w:type="dxa" w:w="4320"/>
          </w:tcPr>
          <w:p>
            <w:r>
              <w:t>장르</w:t>
            </w:r>
          </w:p>
        </w:tc>
        <w:tc>
          <w:tcPr>
            <w:tcW w:type="dxa" w:w="4320"/>
          </w:tcPr>
          <w:p>
            <w:r>
              <w:t>어린이 참여형 교육 뮤지컬</w:t>
            </w:r>
          </w:p>
        </w:tc>
      </w:tr>
      <w:tr>
        <w:tc>
          <w:tcPr>
            <w:tcW w:type="dxa" w:w="4320"/>
          </w:tcPr>
          <w:p>
            <w:r>
              <w:t>대상 학년</w:t>
            </w:r>
          </w:p>
        </w:tc>
        <w:tc>
          <w:tcPr>
            <w:tcW w:type="dxa" w:w="4320"/>
          </w:tcPr>
          <w:p>
            <w:r>
              <w:t>초등학교 전 학년 (1~4학년 최적) / 유치원·어린이집 단체</w:t>
            </w:r>
          </w:p>
        </w:tc>
      </w:tr>
      <w:tr>
        <w:tc>
          <w:tcPr>
            <w:tcW w:type="dxa" w:w="4320"/>
          </w:tcPr>
          <w:p>
            <w:r>
              <w:t>공연 시간</w:t>
            </w:r>
          </w:p>
        </w:tc>
        <w:tc>
          <w:tcPr>
            <w:tcW w:type="dxa" w:w="4320"/>
          </w:tcPr>
          <w:p>
            <w:r>
              <w:t>50분 (사전 OX 퀴즈 15분 + 공연 50분 + 사후 OX 퀴즈 15분)</w:t>
            </w:r>
          </w:p>
        </w:tc>
      </w:tr>
      <w:tr>
        <w:tc>
          <w:tcPr>
            <w:tcW w:type="dxa" w:w="4320"/>
          </w:tcPr>
          <w:p>
            <w:r>
              <w:t>공연 형태</w:t>
            </w:r>
          </w:p>
        </w:tc>
        <w:tc>
          <w:tcPr>
            <w:tcW w:type="dxa" w:w="4320"/>
          </w:tcPr>
          <w:p>
            <w:r>
              <w:t>학교 강당 방문 공연 (이동형)</w:t>
            </w:r>
          </w:p>
        </w:tc>
      </w:tr>
      <w:tr>
        <w:tc>
          <w:tcPr>
            <w:tcW w:type="dxa" w:w="4320"/>
          </w:tcPr>
          <w:p>
            <w:r>
              <w:t>출연 배우</w:t>
            </w:r>
          </w:p>
        </w:tc>
        <w:tc>
          <w:tcPr>
            <w:tcW w:type="dxa" w:w="4320"/>
          </w:tcPr>
          <w:p>
            <w:r>
              <w:t>전속 배우 홍길동·김영희 외 1인</w:t>
            </w:r>
          </w:p>
        </w:tc>
      </w:tr>
    </w:tbl>
    <w:p/>
    <w:p>
      <w:pPr>
        <w:pStyle w:val="Heading3"/>
      </w:pPr>
      <w:r>
        <w:rPr>
          <w:b/>
          <w:color w:val="0F3C78"/>
          <w:sz w:val="26"/>
        </w:rPr>
        <w:t>공연 3줄 요약</w:t>
      </w:r>
    </w:p>
    <w:p>
      <w:r>
        <w:t>탐정 홍길동과 김영희가 어린이 관객과 함께 화재·교통·지진 위기를 직접 해결하는 참여형 뮤지컬입니다. 아이들이 거수 투표로 이야기의 결말을 바꾸고, 잘못된 행동 장면을 직접 교정하며 안전 습관을 몸으로 배웁니다. 공연 전후 OX 퀴즈 결과를 학급별 리포트로 제공하여 교육 효과를 수치로 확인할 수 있습니다.</w:t>
      </w:r>
    </w:p>
    <w:p>
      <w:pPr>
        <w:pStyle w:val="Heading3"/>
      </w:pPr>
      <w:r>
        <w:rPr>
          <w:b/>
          <w:color w:val="0F3C78"/>
          <w:sz w:val="26"/>
        </w:rPr>
        <w:t>학교안전법 의무교육 시수 충족</w:t>
      </w:r>
    </w:p>
    <w:p>
      <w:r>
        <w:t xml:space="preserve">「학교안전교육 실시 기준 등에 관한 고시」에 따라 초등학교는 연간 51시간 이상 안전교육 의무 시수를 이행해야 합니다. 본 공연은 화재 안전, 교통 안전, 지진 안전을 한 공연에서 통합 다루어, </w:t>
      </w:r>
      <w:r>
        <w:rPr>
          <w:b/>
        </w:rPr>
        <w:t>1회 방문으로 복수 안전 영역의 교육 시수를 충족</w:t>
      </w:r>
      <w:r>
        <w:t>할 수 있습니다. 체험·활동 중심 교육 방식으로 운영되어 교육과정 연계 활동으로 인정받을 수 있습니다.</w:t>
      </w:r>
    </w:p>
    <w:p>
      <w:pPr>
        <w:jc w:val="center"/>
      </w:pPr>
      <w:r>
        <w:rPr>
          <w:color w:val="CCCCCC"/>
          <w:sz w:val="18"/>
        </w:rPr>
        <w:t>────────────────────────────────────────</w:t>
      </w:r>
    </w:p>
    <w:p>
      <w:pPr>
        <w:pStyle w:val="Heading2"/>
      </w:pPr>
      <w:r>
        <w:rPr>
          <w:b/>
          <w:color w:val="16213E"/>
          <w:sz w:val="30"/>
        </w:rPr>
        <w:t>2. 왜 이 공연인가</w:t>
      </w:r>
    </w:p>
    <w:p>
      <w:pPr>
        <w:pStyle w:val="Heading3"/>
      </w:pPr>
      <w:r>
        <w:rPr>
          <w:b/>
          <w:color w:val="0F3C78"/>
          <w:sz w:val="26"/>
        </w:rPr>
        <w:t>선생님들이 겪는 현실적인 어려움</w:t>
      </w:r>
    </w:p>
    <w:p>
      <w:r>
        <w:t>안전교육을 담당하는 선생님들은 매년 반복되는 고민을 안고 있습니다.</w:t>
      </w:r>
    </w:p>
    <w:p>
      <w:pPr>
        <w:pStyle w:val="ListBullet"/>
        <w:ind w:left="360"/>
      </w:pPr>
      <w:r>
        <w:rPr>
          <w:b/>
        </w:rPr>
        <w:t>"공연이 끝나고 나서, 아이들이 실제로 배운 게 맞나 확인할 방법이 없어요."</w:t>
      </w:r>
    </w:p>
    <w:p>
      <w:pPr>
        <w:pStyle w:val="ListBullet"/>
        <w:ind w:left="360"/>
      </w:pPr>
      <w:r>
        <w:rPr>
          <w:b/>
        </w:rPr>
        <w:t>"어떤 공연이 효과가 좋은지 비교할 근거가 없어서, 결국 작년에 했던 곳에 또 연락하게 됩니다."</w:t>
      </w:r>
    </w:p>
    <w:p>
      <w:pPr>
        <w:pStyle w:val="ListBullet"/>
        <w:ind w:left="360"/>
      </w:pPr>
      <w:r>
        <w:rPr>
          <w:b/>
        </w:rPr>
        <w:t>"교통안전만 매년 하다 보니, 화재나 지진 교육은 늘 뒤로 밀립니다."</w:t>
      </w:r>
    </w:p>
    <w:p>
      <w:r>
        <w:t>이런 고민은 선생님 개인의 문제가 아닙니다. 기존 안전교육 공연의 구조적 한계에서 비롯된 것입니다.</w:t>
      </w:r>
    </w:p>
    <w:p>
      <w:pPr>
        <w:pStyle w:val="Heading3"/>
      </w:pPr>
      <w:r>
        <w:rPr>
          <w:b/>
          <w:color w:val="0F3C78"/>
          <w:sz w:val="26"/>
        </w:rPr>
        <w:t>「탐정단!」의 3가지 차별점</w:t>
      </w:r>
    </w:p>
    <w:p>
      <w:r>
        <w:rPr>
          <w:b/>
        </w:rPr>
        <w:t>첫째, 교육 효과를 수치로 확인할 수 있습니다.</w:t>
      </w:r>
    </w:p>
    <w:p>
      <w:r>
        <w:t>공연 전과 후에 동일한 OX 퀴즈 10문항을 실시합니다. 결과를 즉석에서 집계하여 학급별 안전 인식 변화율을 리포트로 출력해 드립니다. "우리 반 아이들이 화재 안전 인식이 35% 향상됐습니다"라는 수치를 손에 쥘 수 있습니다.</w:t>
      </w:r>
    </w:p>
    <w:p>
      <w:r>
        <w:rPr>
          <w:b/>
        </w:rPr>
        <w:t>둘째, 화재·교통·지진을 한 번에 다룹니다.</w:t>
      </w:r>
    </w:p>
    <w:p>
      <w:r>
        <w:t>주제별로 공연을 따로 섭외하지 않아도 됩니다. 3개 안전 영역을 자연스러운 이야기 흐름 속에 통합하여 1회 공연으로 복합 안전교육이 완성됩니다.</w:t>
      </w:r>
    </w:p>
    <w:p>
      <w:r>
        <w:rPr>
          <w:b/>
        </w:rPr>
        <w:t>셋째, 아이들이 직접 참여하며 배웁니다.</w:t>
      </w:r>
    </w:p>
    <w:p>
      <w:r>
        <w:t>일방적으로 보고 듣는 공연이 아닙니다. 아이들이 손을 들어 이야기의 방향을 결정하고, 잘못된 행동 장면에서 "그러면 안 돼요!"를 외쳐 배우를 멈추게 합니다. 능동적으로 참여한 아이일수록 안전 행동이 더 오래 기억됩니다.</w:t>
      </w:r>
    </w:p>
    <w:p>
      <w:pPr>
        <w:pStyle w:val="Heading3"/>
      </w:pPr>
      <w:r>
        <w:rPr>
          <w:b/>
          <w:color w:val="0F3C78"/>
          <w:sz w:val="26"/>
        </w:rPr>
        <w:t>우리 공연만의 메시지</w:t>
      </w:r>
    </w:p>
    <w:p>
      <w:pPr>
        <w:pStyle w:val="Quote"/>
        <w:ind w:left="432"/>
      </w:pPr>
      <w:r>
        <w:rPr>
          <w:b/>
          <w:i/>
        </w:rPr>
        <w:t>"교육 효과를 증명할 수 있는 유일한 어린이 안전교육 공연"</w:t>
      </w:r>
    </w:p>
    <w:p>
      <w:r>
        <w:t>학급별 사전·사후 리포트를 제공하는 국내 어린이 안전교육 공연은 현재 이 공연이 유일합니다.</w:t>
      </w:r>
    </w:p>
    <w:p>
      <w:pPr>
        <w:jc w:val="center"/>
      </w:pPr>
      <w:r>
        <w:rPr>
          <w:color w:val="CCCCCC"/>
          <w:sz w:val="18"/>
        </w:rPr>
        <w:t>────────────────────────────────────────</w:t>
      </w:r>
    </w:p>
    <w:p>
      <w:pPr>
        <w:pStyle w:val="Heading2"/>
      </w:pPr>
      <w:r>
        <w:rPr>
          <w:b/>
          <w:color w:val="16213E"/>
          <w:sz w:val="30"/>
        </w:rPr>
        <w:t>3. 공연 내용</w:t>
      </w:r>
    </w:p>
    <w:p>
      <w:pPr>
        <w:pStyle w:val="Heading3"/>
      </w:pPr>
      <w:r>
        <w:rPr>
          <w:b/>
          <w:color w:val="0F3C78"/>
          <w:sz w:val="26"/>
        </w:rPr>
        <w:t>50분 타임라인</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Pr>
                <w:b/>
              </w:rPr>
              <w:t>시간</w:t>
            </w:r>
          </w:p>
        </w:tc>
        <w:tc>
          <w:tcPr>
            <w:tcW w:type="dxa" w:w="4320"/>
            <w:shd w:val="clear" w:color="auto" w:fill="E8F0FE"/>
          </w:tcPr>
          <w:p>
            <w:r>
              <w:rPr>
                <w:b/>
              </w:rPr>
              <w:t>진행 내용</w:t>
            </w:r>
          </w:p>
        </w:tc>
      </w:tr>
      <w:tr>
        <w:tc>
          <w:tcPr>
            <w:tcW w:type="dxa" w:w="4320"/>
          </w:tcPr>
          <w:p>
            <w:r>
              <w:t>공연 전 15분</w:t>
            </w:r>
          </w:p>
        </w:tc>
        <w:tc>
          <w:tcPr>
            <w:tcW w:type="dxa" w:w="4320"/>
          </w:tcPr>
          <w:p>
            <w:r>
              <w:t>OX 사전 퀴즈 10문항 — 아이들이 카드 또는 거수로 참여. 학급 기준점 데이터 수집</w:t>
            </w:r>
          </w:p>
        </w:tc>
      </w:tr>
      <w:tr>
        <w:tc>
          <w:tcPr>
            <w:tcW w:type="dxa" w:w="4320"/>
          </w:tcPr>
          <w:p>
            <w:r>
              <w:t>0~10분</w:t>
            </w:r>
          </w:p>
        </w:tc>
        <w:tc>
          <w:tcPr>
            <w:tcW w:type="dxa" w:w="4320"/>
          </w:tcPr>
          <w:p>
            <w:r>
              <w:t>오프닝 — 탐정 사무소에 긴급 사건 의뢰 도착. 홍길동·김영희 탐정 등장, 관객 어린이를 탐정 조수로 임명</w:t>
            </w:r>
          </w:p>
        </w:tc>
      </w:tr>
      <w:tr>
        <w:tc>
          <w:tcPr>
            <w:tcW w:type="dxa" w:w="4320"/>
          </w:tcPr>
          <w:p>
            <w:r>
              <w:t>10~25분</w:t>
            </w:r>
          </w:p>
        </w:tc>
        <w:tc>
          <w:tcPr>
            <w:tcW w:type="dxa" w:w="4320"/>
          </w:tcPr>
          <w:p>
            <w:r>
              <w:t>사건 1·2 — 화재·교통 위기 장면. 아이들의 A/B 거수 투표에 따라 이야기 결말이 달라지는 분기형 진행</w:t>
            </w:r>
          </w:p>
        </w:tc>
      </w:tr>
      <w:tr>
        <w:tc>
          <w:tcPr>
            <w:tcW w:type="dxa" w:w="4320"/>
          </w:tcPr>
          <w:p>
            <w:r>
              <w:t>25~40분</w:t>
            </w:r>
          </w:p>
        </w:tc>
        <w:tc>
          <w:tcPr>
            <w:tcW w:type="dxa" w:w="4320"/>
          </w:tcPr>
          <w:p>
            <w:r>
              <w:t>잘못된 선택 장면 재연 — 배우가 위험한 행동을 반복. 아이들이 "잠깐요!" "그러면 안 돼요!"를 외쳐 배우를 멈추고 올바른 행동으로 교정</w:t>
            </w:r>
          </w:p>
        </w:tc>
      </w:tr>
      <w:tr>
        <w:tc>
          <w:tcPr>
            <w:tcW w:type="dxa" w:w="4320"/>
          </w:tcPr>
          <w:p>
            <w:r>
              <w:t>40~50분</w:t>
            </w:r>
          </w:p>
        </w:tc>
        <w:tc>
          <w:tcPr>
            <w:tcW w:type="dxa" w:w="4320"/>
          </w:tcPr>
          <w:p>
            <w:r>
              <w:t>클라이맥스·엔딩 — 모든 사건 해결, 아이들에게 탐정 수료증 수여. 전원 기립 박수 피날레</w:t>
            </w:r>
          </w:p>
        </w:tc>
      </w:tr>
      <w:tr>
        <w:tc>
          <w:tcPr>
            <w:tcW w:type="dxa" w:w="4320"/>
          </w:tcPr>
          <w:p>
            <w:r>
              <w:t>공연 후 15분</w:t>
            </w:r>
          </w:p>
        </w:tc>
        <w:tc>
          <w:tcPr>
            <w:tcW w:type="dxa" w:w="4320"/>
          </w:tcPr>
          <w:p>
            <w:r>
              <w:t>OX 사후 퀴즈 10문항 동일 출제 — 즉석 집계 후 학급별 변화율 리포트 출력·전달</w:t>
            </w:r>
          </w:p>
        </w:tc>
      </w:tr>
    </w:tbl>
    <w:p/>
    <w:p>
      <w:pPr>
        <w:pStyle w:val="Heading3"/>
      </w:pPr>
      <w:r>
        <w:rPr>
          <w:b/>
          <w:color w:val="0F3C78"/>
          <w:sz w:val="26"/>
        </w:rPr>
        <w:t>핵심 인터랙션 3가지</w:t>
      </w:r>
    </w:p>
    <w:p>
      <w:r>
        <w:rPr>
          <w:b/>
        </w:rPr>
        <w:t>인터랙션 1 — 스토리 선택 투표</w:t>
      </w:r>
    </w:p>
    <w:p>
      <w:r>
        <w:t>화재 대피 장면에서 "계단으로 내려갈까요, 엘리베이터를 탈까요?" 탐정이 묻습니다. 아이들의 다수결로 이야기가 결정됩니다. 선택의 결과를 직접 보며 왜 그 행동이 안전한지 이해합니다.</w:t>
      </w:r>
    </w:p>
    <w:p>
      <w:r>
        <w:rPr>
          <w:b/>
        </w:rPr>
        <w:t>인터랙션 2 — 포럼 씨어터 개입</w:t>
      </w:r>
    </w:p>
    <w:p>
      <w:r>
        <w:t>배우가 무단횡단, 불장난 등 위험한 행동을 반복합니다. 아이들이 큰 목소리로 "멈춰요!"를 외쳐 배우를 실제로 멈추게 하고, 올바른 안전 행동을 직접 알려줍니다. 수동적 관람이 아닌 능동적 교정 경험입니다.</w:t>
      </w:r>
    </w:p>
    <w:p>
      <w:r>
        <w:rPr>
          <w:b/>
        </w:rPr>
        <w:t>인터랙션 3 — 탐정 수료증 수여</w:t>
      </w:r>
    </w:p>
    <w:p>
      <w:r>
        <w:t>공연 마지막에 아이들 전원이 "안전 탐정 수료증"을 받습니다. 집에 가져가는 수료증이 보호자와의 안전 대화로 이어져 가정 연계 교육이 자연스럽게 완성됩니다.</w:t>
      </w:r>
    </w:p>
    <w:p>
      <w:pPr>
        <w:pStyle w:val="Heading3"/>
      </w:pPr>
      <w:r>
        <w:rPr>
          <w:b/>
          <w:color w:val="0F3C78"/>
          <w:sz w:val="26"/>
        </w:rPr>
        <w:t>교육 목표 연결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F0FE"/>
          </w:tcPr>
          <w:p>
            <w:r>
              <w:rPr>
                <w:b/>
              </w:rPr>
              <w:t>안전 영역</w:t>
            </w:r>
          </w:p>
        </w:tc>
        <w:tc>
          <w:tcPr>
            <w:tcW w:type="dxa" w:w="2880"/>
            <w:shd w:val="clear" w:color="auto" w:fill="E8F0FE"/>
          </w:tcPr>
          <w:p>
            <w:r>
              <w:rPr>
                <w:b/>
              </w:rPr>
              <w:t>공연 내 장면</w:t>
            </w:r>
          </w:p>
        </w:tc>
        <w:tc>
          <w:tcPr>
            <w:tcW w:type="dxa" w:w="2880"/>
            <w:shd w:val="clear" w:color="auto" w:fill="E8F0FE"/>
          </w:tcPr>
          <w:p>
            <w:r>
              <w:rPr>
                <w:b/>
              </w:rPr>
              <w:t>교육 목표</w:t>
            </w:r>
          </w:p>
        </w:tc>
      </w:tr>
      <w:tr>
        <w:tc>
          <w:tcPr>
            <w:tcW w:type="dxa" w:w="2880"/>
          </w:tcPr>
          <w:p>
            <w:r>
              <w:t>화재 안전</w:t>
            </w:r>
          </w:p>
        </w:tc>
        <w:tc>
          <w:tcPr>
            <w:tcW w:type="dxa" w:w="2880"/>
          </w:tcPr>
          <w:p>
            <w:r>
              <w:t>사건 1: 학교 화재 대피 장면</w:t>
            </w:r>
          </w:p>
        </w:tc>
        <w:tc>
          <w:tcPr>
            <w:tcW w:type="dxa" w:w="2880"/>
          </w:tcPr>
          <w:p>
            <w:r>
              <w:t>화재 시 대피 경로 파악, 엘리베이터 미사용, 자세 낮추기</w:t>
            </w:r>
          </w:p>
        </w:tc>
      </w:tr>
      <w:tr>
        <w:tc>
          <w:tcPr>
            <w:tcW w:type="dxa" w:w="2880"/>
          </w:tcPr>
          <w:p>
            <w:r>
              <w:t>교통 안전</w:t>
            </w:r>
          </w:p>
        </w:tc>
        <w:tc>
          <w:tcPr>
            <w:tcW w:type="dxa" w:w="2880"/>
          </w:tcPr>
          <w:p>
            <w:r>
              <w:t>사건 2: 횡단보도·차도 위기 장면</w:t>
            </w:r>
          </w:p>
        </w:tc>
        <w:tc>
          <w:tcPr>
            <w:tcW w:type="dxa" w:w="2880"/>
          </w:tcPr>
          <w:p>
            <w:r>
              <w:t>좌우 확인, 신호 준수, 무단횡단 위험 인식</w:t>
            </w:r>
          </w:p>
        </w:tc>
      </w:tr>
      <w:tr>
        <w:tc>
          <w:tcPr>
            <w:tcW w:type="dxa" w:w="2880"/>
          </w:tcPr>
          <w:p>
            <w:r>
              <w:t>지진 안전</w:t>
            </w:r>
          </w:p>
        </w:tc>
        <w:tc>
          <w:tcPr>
            <w:tcW w:type="dxa" w:w="2880"/>
          </w:tcPr>
          <w:p>
            <w:r>
              <w:t>포럼 씨어터: 지진 대피 행동 교정</w:t>
            </w:r>
          </w:p>
        </w:tc>
        <w:tc>
          <w:tcPr>
            <w:tcW w:type="dxa" w:w="2880"/>
          </w:tcPr>
          <w:p>
            <w:r>
              <w:t>머리 보호, 책상 아래 대피, 야외 대피 시 건물 거리 확보</w:t>
            </w:r>
          </w:p>
        </w:tc>
      </w:tr>
    </w:tbl>
    <w:p/>
    <w:p>
      <w:pPr>
        <w:jc w:val="center"/>
      </w:pPr>
      <w:r>
        <w:rPr>
          <w:color w:val="CCCCCC"/>
          <w:sz w:val="18"/>
        </w:rPr>
        <w:t>────────────────────────────────────────</w:t>
      </w:r>
    </w:p>
    <w:p>
      <w:pPr>
        <w:pStyle w:val="Heading2"/>
      </w:pPr>
      <w:r>
        <w:rPr>
          <w:b/>
          <w:color w:val="16213E"/>
          <w:sz w:val="30"/>
        </w:rPr>
        <w:t>4. 교육 효과 증빙 시스템</w:t>
      </w:r>
    </w:p>
    <w:p>
      <w:pPr>
        <w:pStyle w:val="Heading3"/>
      </w:pPr>
      <w:r>
        <w:rPr>
          <w:b/>
          <w:color w:val="0F3C78"/>
          <w:sz w:val="26"/>
        </w:rPr>
        <w:t>사전·사후 OX 리포트</w:t>
      </w:r>
    </w:p>
    <w:p>
      <w:r>
        <w:t>공연 당일 현장에서 학급별 안전 인식 변화율을 수치로 확인할 수 있습니다.</w:t>
      </w:r>
    </w:p>
    <w:p>
      <w:r>
        <w:rPr>
          <w:b/>
        </w:rPr>
        <w:t>진행 방법</w:t>
      </w:r>
    </w:p>
    <w:p>
      <w:pPr>
        <w:pStyle w:val="ListNumber"/>
      </w:pPr>
      <w:r>
        <w:t>공연 시작 전 15분 — OX 퀴즈 10문항 (화재·교통·지진 각 3~4문항) 실시</w:t>
      </w:r>
    </w:p>
    <w:p>
      <w:pPr>
        <w:pStyle w:val="ListNumber"/>
      </w:pPr>
      <w:r>
        <w:t>공연 종료 후 15분 — 동일 문항 재실시</w:t>
      </w:r>
    </w:p>
    <w:p>
      <w:pPr>
        <w:pStyle w:val="ListNumber"/>
      </w:pPr>
      <w:r>
        <w:t>즉석 집계 → 학급별 점수 변화율(%) 리포트 출력 → 담임교사에게 전달</w:t>
      </w:r>
    </w:p>
    <w:p>
      <w:r>
        <w:rPr>
          <w:b/>
        </w:rPr>
        <w:t>리포트 내용 예시</w:t>
      </w:r>
    </w:p>
    <w:p>
      <w:r>
        <w:rPr>
          <w:rFonts w:ascii="Courier New" w:hAnsi="Courier New"/>
          <w:sz w:val="20"/>
        </w:rPr>
        <w:t>`</w:t>
      </w:r>
    </w:p>
    <w:p>
      <w:r>
        <w:t>[학급별 안전 인식 변화 리포트]</w:t>
      </w:r>
    </w:p>
    <w:p>
      <w:r>
        <w:t>학교명: ○○초등학교   학년/반: 3학년 2반   공연일: 2026년 4월 ○일</w:t>
      </w:r>
    </w:p>
    <w:p>
      <w:r>
        <w:t>사전 평균 점수: 5.2점 / 10점</w:t>
      </w:r>
    </w:p>
    <w:p>
      <w:r>
        <w:t>사후 평균 점수: 8.1점 / 10점</w:t>
      </w:r>
    </w:p>
    <w:p>
      <w:r>
        <w:t>변화율: +55.8% 향상</w:t>
      </w:r>
    </w:p>
    <w:p>
      <w:r>
        <w:t>영역별 변화:</w:t>
      </w:r>
    </w:p>
    <w:p>
      <w:pPr>
        <w:pStyle w:val="ListBullet"/>
        <w:ind w:left="360"/>
      </w:pPr>
      <w:r>
        <w:t>화재 안전: 4.1점 → 7.8점 (+90.2%)</w:t>
      </w:r>
    </w:p>
    <w:p>
      <w:pPr>
        <w:pStyle w:val="ListBullet"/>
        <w:ind w:left="360"/>
      </w:pPr>
      <w:r>
        <w:t>교통 안전: 6.0점 → 8.5점 (+41.7%)</w:t>
      </w:r>
    </w:p>
    <w:p>
      <w:pPr>
        <w:pStyle w:val="ListBullet"/>
        <w:ind w:left="360"/>
      </w:pPr>
      <w:r>
        <w:t>지진 안전: 5.3점 → 8.0점 (+50.9%)</w:t>
      </w:r>
    </w:p>
    <w:p>
      <w:r>
        <w:rPr>
          <w:rFonts w:ascii="Courier New" w:hAnsi="Courier New"/>
          <w:sz w:val="20"/>
        </w:rPr>
        <w:t>`</w:t>
      </w:r>
    </w:p>
    <w:p>
      <w:pPr>
        <w:pStyle w:val="Heading3"/>
      </w:pPr>
      <w:r>
        <w:rPr>
          <w:b/>
          <w:color w:val="0F3C78"/>
          <w:sz w:val="26"/>
        </w:rPr>
        <w:t>교사 보고서 활용 방법</w:t>
      </w:r>
    </w:p>
    <w:p>
      <w:r>
        <w:t>리포트는 선생님이 바로 활용하실 수 있도록 설계됩니다.</w:t>
      </w:r>
    </w:p>
    <w:p>
      <w:pPr>
        <w:pStyle w:val="ListBullet"/>
        <w:ind w:left="360"/>
      </w:pPr>
      <w:r>
        <w:rPr>
          <w:b/>
        </w:rPr>
        <w:t>학급 안전교육 결과 기록</w:t>
      </w:r>
      <w:r>
        <w:t>: 학급 경영록 또는 학교안전교육 실시 현황 기록에 수치 데이터를 그대로 옮겨 작성 가능</w:t>
      </w:r>
    </w:p>
    <w:p>
      <w:pPr>
        <w:pStyle w:val="ListBullet"/>
        <w:ind w:left="360"/>
      </w:pPr>
      <w:r>
        <w:rPr>
          <w:b/>
        </w:rPr>
        <w:t>학년 협의회 공유</w:t>
      </w:r>
      <w:r>
        <w:t>: 학년별 평균 변화율을 비교하여 추가 교육이 필요한 영역 파악</w:t>
      </w:r>
    </w:p>
    <w:p>
      <w:pPr>
        <w:pStyle w:val="ListBullet"/>
        <w:ind w:left="360"/>
      </w:pPr>
      <w:r>
        <w:rPr>
          <w:b/>
        </w:rPr>
        <w:t>학교 안전교육 계획서 근거 자료</w:t>
      </w:r>
      <w:r>
        <w:t>: 다음 학년도 안전교육 계획 수립 시 근거 데이터로 활용</w:t>
      </w:r>
    </w:p>
    <w:p>
      <w:pPr>
        <w:pStyle w:val="Heading3"/>
      </w:pPr>
      <w:r>
        <w:rPr>
          <w:b/>
          <w:color w:val="0F3C78"/>
          <w:sz w:val="26"/>
        </w:rPr>
        <w:t>교육청 보고 연동</w:t>
      </w:r>
    </w:p>
    <w:p>
      <w:r>
        <w:t>교육청 학교안전교육 실시 결과 보고 시, 리포트의 수치 데이터를 첨부 자료로 제출하실 수 있습니다. "체험·참여형 안전교육 실시 + 학습 효과 측정 결과"로 기록되어 우수 안전교육 사례로 보고 가능합니다.</w:t>
      </w:r>
    </w:p>
    <w:p>
      <w:pPr>
        <w:jc w:val="center"/>
      </w:pPr>
      <w:r>
        <w:rPr>
          <w:color w:val="CCCCCC"/>
          <w:sz w:val="18"/>
        </w:rPr>
        <w:t>────────────────────────────────────────</w:t>
      </w:r>
    </w:p>
    <w:p>
      <w:pPr>
        <w:pStyle w:val="Heading2"/>
      </w:pPr>
      <w:r>
        <w:rPr>
          <w:b/>
          <w:color w:val="16213E"/>
          <w:sz w:val="30"/>
        </w:rPr>
        <w:t>5. 도입 안내</w:t>
      </w:r>
    </w:p>
    <w:p>
      <w:pPr>
        <w:pStyle w:val="Heading3"/>
      </w:pPr>
      <w:r>
        <w:rPr>
          <w:b/>
          <w:color w:val="0F3C78"/>
          <w:sz w:val="26"/>
        </w:rPr>
        <w:t>신청 3단계</w:t>
      </w:r>
    </w:p>
    <w:p>
      <w:r>
        <w:rPr>
          <w:b/>
        </w:rPr>
        <w:t>Step 1. 문의 및 일정 협의</w:t>
      </w:r>
    </w:p>
    <w:p>
      <w:r>
        <w:t>이메일 또는 전화로 희망 공연 일자와 학교 정보를 알려주세요. 학교 일정에 맞추어 방문 가능 날짜를 확인해 드립니다.</w:t>
      </w:r>
    </w:p>
    <w:p>
      <w:r>
        <w:rPr>
          <w:b/>
        </w:rPr>
        <w:t>Step 2. 계약 체결</w:t>
      </w:r>
    </w:p>
    <w:p>
      <w:r>
        <w:t>공연 내용, 일정, 금액을 확인하는 간단한 계약서를 작성합니다. 교육청 예산 집행 일정에 맞춘 선금·후금 분리 지급도 협의 가능합니다.</w:t>
      </w:r>
    </w:p>
    <w:p>
      <w:r>
        <w:rPr>
          <w:b/>
        </w:rPr>
        <w:t>Step 3. 공연 당일 방문</w:t>
      </w:r>
    </w:p>
    <w:p>
      <w:r>
        <w:t>공연팀이 학교 강당에 90분 전 도착하여 무대를 설치합니다. 선생님은 아이들 입장 안내 외에 별도 준비 사항이 없습니다. 공연 종료 후 리포트를 전달하고 철수합니다.</w:t>
      </w:r>
    </w:p>
    <w:p>
      <w:pPr>
        <w:pStyle w:val="Heading3"/>
      </w:pPr>
      <w:r>
        <w:rPr>
          <w:b/>
          <w:color w:val="0F3C78"/>
          <w:sz w:val="26"/>
        </w:rPr>
        <w:t>공연 단가</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Pr>
                <w:b/>
              </w:rPr>
              <w:t>구분</w:t>
            </w:r>
          </w:p>
        </w:tc>
        <w:tc>
          <w:tcPr>
            <w:tcW w:type="dxa" w:w="4320"/>
            <w:shd w:val="clear" w:color="auto" w:fill="E8F0FE"/>
          </w:tcPr>
          <w:p>
            <w:r>
              <w:rPr>
                <w:b/>
              </w:rPr>
              <w:t>단가</w:t>
            </w:r>
          </w:p>
        </w:tc>
      </w:tr>
      <w:tr>
        <w:tc>
          <w:tcPr>
            <w:tcW w:type="dxa" w:w="4320"/>
          </w:tcPr>
          <w:p>
            <w:r>
              <w:t>기본 계약 (학교 직접 계약)</w:t>
            </w:r>
          </w:p>
        </w:tc>
        <w:tc>
          <w:tcPr>
            <w:tcW w:type="dxa" w:w="4320"/>
          </w:tcPr>
          <w:p>
            <w:r>
              <w:t>**1,200,000원 / 회**</w:t>
            </w:r>
          </w:p>
        </w:tc>
      </w:tr>
      <w:tr>
        <w:tc>
          <w:tcPr>
            <w:tcW w:type="dxa" w:w="4320"/>
          </w:tcPr>
          <w:p>
            <w:r>
              <w:t>교육청 공모사업 패키지</w:t>
            </w:r>
          </w:p>
        </w:tc>
        <w:tc>
          <w:tcPr>
            <w:tcW w:type="dxa" w:w="4320"/>
          </w:tcPr>
          <w:p>
            <w:r>
              <w:t>별도 협의 (복수 학교 묶음 계약)</w:t>
            </w:r>
          </w:p>
        </w:tc>
      </w:tr>
    </w:tbl>
    <w:p/>
    <w:p>
      <w:pPr>
        <w:pStyle w:val="ListBullet"/>
        <w:ind w:left="360"/>
      </w:pPr>
      <w:r>
        <w:t>대관료 없음 (학교 강당 무상 사용)</w:t>
      </w:r>
    </w:p>
    <w:p>
      <w:pPr>
        <w:pStyle w:val="ListBullet"/>
        <w:ind w:left="360"/>
      </w:pPr>
      <w:r>
        <w:t>학교 위치에 따른 추가 교통비 없음 (수도권 기준)</w:t>
      </w:r>
    </w:p>
    <w:p>
      <w:pPr>
        <w:pStyle w:val="ListBullet"/>
        <w:ind w:left="360"/>
      </w:pPr>
      <w:r>
        <w:t>부가세 포함 금액으로 세금계산서 발행 가능</w:t>
      </w:r>
    </w:p>
    <w:p>
      <w:pPr>
        <w:pStyle w:val="Heading3"/>
      </w:pPr>
      <w:r>
        <w:rPr>
          <w:b/>
          <w:color w:val="0F3C78"/>
          <w:sz w:val="26"/>
        </w:rPr>
        <w:t>자주 묻는 질문 (FAQ)</w:t>
      </w:r>
    </w:p>
    <w:p>
      <w:r>
        <w:rPr>
          <w:b/>
        </w:rPr>
        <w:t>Q. 소방청·도로교통공단 무료 공연과 어떻게 다른가요?</w:t>
      </w:r>
    </w:p>
    <w:p>
      <w:r>
        <w:t>무료 공연은 단일 안전 주제(주로 교통안전)를 다루며, 교육 효과를 측정하는 리포트를 제공하지 않습니다. 「탐정단!」은 화재·교통·지진 복합 주제를 1회에 다루며, 공연 전후 학급별 안전 인식 변화율을 수치로 제공하는 국내 유일의 공연입니다. 교육 효과 근거를 남겨야 하는 학교 안전교육 보고에 직접 활용 가능합니다.</w:t>
      </w:r>
    </w:p>
    <w:p>
      <w:r>
        <w:rPr>
          <w:b/>
        </w:rPr>
        <w:t>Q. 학교안전법 의무교육 시수로 인정받을 수 있나요?</w:t>
      </w:r>
    </w:p>
    <w:p>
      <w:r>
        <w:t>본 공연은 체험·참여형 안전교육 활동으로, 학교안전교육 실시 기준에 따른 의무교육 시수에 포함됩니다. 화재, 교통, 지진 3개 안전 영역을 1회 공연으로 다루어 여러 시수를 한 번에 처리할 수 있습니다. 구체적인 시수 인정 방식은 학교 및 교육청 기준에 따라 담당 장학사와 확인하시기를 권장합니다.</w:t>
      </w:r>
    </w:p>
    <w:p>
      <w:r>
        <w:rPr>
          <w:b/>
        </w:rPr>
        <w:t>Q. 공연 전 학교 측에서 준비해야 할 사항이 있나요?</w:t>
      </w:r>
    </w:p>
    <w:p>
      <w:r>
        <w:t>강당 사용 가능 확보와 아이들 입장 안내만 부탁드립니다. 음향·조명 장비는 공연팀이 모두 지참하며, 공연 90분 전에 도착하여 자체 설치합니다. 학교 강당의 기존 시설 상태와 무관하게 공연 진행이 가능합니다.</w:t>
      </w:r>
    </w:p>
    <w:p>
      <w:pPr>
        <w:jc w:val="center"/>
      </w:pPr>
      <w:r>
        <w:rPr>
          <w:color w:val="CCCCCC"/>
          <w:sz w:val="18"/>
        </w:rPr>
        <w:t>────────────────────────────────────────</w:t>
      </w:r>
    </w:p>
    <w:p>
      <w:pPr>
        <w:pStyle w:val="Heading2"/>
      </w:pPr>
      <w:r>
        <w:rPr>
          <w:b/>
          <w:color w:val="16213E"/>
          <w:sz w:val="30"/>
        </w:rPr>
        <w:t>6. 극단 소개 및 연락처</w:t>
      </w:r>
    </w:p>
    <w:p>
      <w:pPr>
        <w:pStyle w:val="Heading3"/>
      </w:pPr>
      <w:r>
        <w:rPr>
          <w:b/>
          <w:color w:val="0F3C78"/>
          <w:sz w:val="26"/>
        </w:rPr>
        <w:t>우리 극단에 대해</w:t>
      </w:r>
    </w:p>
    <w:p>
      <w:r>
        <w:t>저희는 어린이 참여형 교육 공연을 전문으로 하는 극단입니다. 국내 초등학교 안전교육 공연 최초로 사전·사후 OX 리포트 시스템을 도입하여 교육 효과를 수치로 증명합니다. 이동형 소규모 구성으로 전국 학교 강당을 직접 방문합니다.</w:t>
      </w:r>
    </w:p>
    <w:p>
      <w:pPr>
        <w:pStyle w:val="Heading3"/>
      </w:pPr>
      <w:r>
        <w:rPr>
          <w:b/>
          <w:color w:val="0F3C78"/>
          <w:sz w:val="26"/>
        </w:rPr>
        <w:t>전속 배우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F0FE"/>
          </w:tcPr>
          <w:p>
            <w:r>
              <w:rPr>
                <w:b/>
              </w:rPr>
              <w:t>배우</w:t>
            </w:r>
          </w:p>
        </w:tc>
        <w:tc>
          <w:tcPr>
            <w:tcW w:type="dxa" w:w="2880"/>
            <w:shd w:val="clear" w:color="auto" w:fill="E8F0FE"/>
          </w:tcPr>
          <w:p>
            <w:r>
              <w:rPr>
                <w:b/>
              </w:rPr>
              <w:t>역할</w:t>
            </w:r>
          </w:p>
        </w:tc>
        <w:tc>
          <w:tcPr>
            <w:tcW w:type="dxa" w:w="2880"/>
            <w:shd w:val="clear" w:color="auto" w:fill="E8F0FE"/>
          </w:tcPr>
          <w:p>
            <w:r>
              <w:rPr>
                <w:b/>
              </w:rPr>
              <w:t>소개</w:t>
            </w:r>
          </w:p>
        </w:tc>
      </w:tr>
      <w:tr>
        <w:tc>
          <w:tcPr>
            <w:tcW w:type="dxa" w:w="2880"/>
          </w:tcPr>
          <w:p>
            <w:r>
              <w:t>홍길동 (바리톤)</w:t>
            </w:r>
          </w:p>
        </w:tc>
        <w:tc>
          <w:tcPr>
            <w:tcW w:type="dxa" w:w="2880"/>
          </w:tcPr>
          <w:p>
            <w:r>
              <w:t>수석 탐정 홍길동</w:t>
            </w:r>
          </w:p>
        </w:tc>
        <w:tc>
          <w:tcPr>
            <w:tcW w:type="dxa" w:w="2880"/>
          </w:tcPr>
          <w:p>
            <w:r>
              <w:t>전속 남자 주연 배우. 힘차고 따뜻한 바리톤 음성으로 어린이 관객의 신뢰를 이끌어내는 캐릭터를 담당합니다.</w:t>
            </w:r>
          </w:p>
        </w:tc>
      </w:tr>
      <w:tr>
        <w:tc>
          <w:tcPr>
            <w:tcW w:type="dxa" w:w="2880"/>
          </w:tcPr>
          <w:p>
            <w:r>
              <w:t>김영희 (소프라노)</w:t>
            </w:r>
          </w:p>
        </w:tc>
        <w:tc>
          <w:tcPr>
            <w:tcW w:type="dxa" w:w="2880"/>
          </w:tcPr>
          <w:p>
            <w:r>
              <w:t>파트너 탐정 김영희</w:t>
            </w:r>
          </w:p>
        </w:tc>
        <w:tc>
          <w:tcPr>
            <w:tcW w:type="dxa" w:w="2880"/>
          </w:tcPr>
          <w:p>
            <w:r>
              <w:t>전속 여자 주연 배우. 포럼 씨어터 진행을 맡아 아이들의 참여를 능숙하게 이끌어내는 역할을 합니다.</w:t>
            </w:r>
          </w:p>
        </w:tc>
      </w:tr>
    </w:tbl>
    <w:p/>
    <w:p>
      <w:pPr>
        <w:pStyle w:val="Heading3"/>
      </w:pPr>
      <w:r>
        <w:rPr>
          <w:b/>
          <w:color w:val="0F3C78"/>
          <w:sz w:val="26"/>
        </w:rPr>
        <w:t>연락처</w:t>
      </w:r>
    </w:p>
    <w:p>
      <w:pPr>
        <w:pStyle w:val="ListBullet"/>
        <w:ind w:left="360"/>
      </w:pPr>
      <w:r>
        <w:t>이메일: contact@극단.kr</w:t>
      </w:r>
    </w:p>
    <w:p>
      <w:pPr>
        <w:pStyle w:val="ListBullet"/>
        <w:ind w:left="360"/>
      </w:pPr>
      <w:r>
        <w:t>전화: 02-000-0000</w:t>
      </w:r>
    </w:p>
    <w:p>
      <w:pPr>
        <w:pStyle w:val="ListBullet"/>
        <w:ind w:left="360"/>
      </w:pPr>
      <w:r>
        <w:t>공연 문의 및 일정 예약: 월~금 오전 10시 ~ 오후 6시</w:t>
      </w:r>
    </w:p>
    <w:p>
      <w:pPr>
        <w:pStyle w:val="Quote"/>
        <w:ind w:left="432"/>
      </w:pPr>
      <w:r>
        <w:rPr>
          <w:i/>
        </w:rPr>
        <w:t>학교 안전교육 담당 선생님의 일정에 맞추어 방문 상담도 가능합니다. 먼저 이메일로 문의 주시면 빠르게 안내해 드리겠습니다.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